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FL-01: AI Workflow Audit and Tool Setup</w:t>
      </w:r>
    </w:p>
    <w:p>
      <w:r>
        <w:t>Name: Khushahal Agnihotri</w:t>
        <w:br/>
        <w:t>Track: Machine Learning</w:t>
        <w:br/>
        <w:br/>
      </w:r>
    </w:p>
    <w:p>
      <w:pPr>
        <w:pStyle w:val="Heading2"/>
      </w:pPr>
      <w:r>
        <w:t>1. Workflow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LeetCode practice</w:t>
            </w:r>
          </w:p>
        </w:tc>
        <w:tc>
          <w:tcPr>
            <w:tcW w:type="dxa" w:w="2880"/>
          </w:tcPr>
          <w:p>
            <w:r>
              <w:t>AI with review</w:t>
            </w:r>
          </w:p>
        </w:tc>
        <w:tc>
          <w:tcPr>
            <w:tcW w:type="dxa" w:w="2880"/>
          </w:tcPr>
          <w:p>
            <w:r>
              <w:t>AI explains concepts; I verify by solving.</w:t>
            </w:r>
          </w:p>
        </w:tc>
      </w:tr>
      <w:tr>
        <w:tc>
          <w:tcPr>
            <w:tcW w:type="dxa" w:w="2880"/>
          </w:tcPr>
          <w:p>
            <w:r>
              <w:t>Resume updates</w:t>
            </w:r>
          </w:p>
        </w:tc>
        <w:tc>
          <w:tcPr>
            <w:tcW w:type="dxa" w:w="2880"/>
          </w:tcPr>
          <w:p>
            <w:r>
              <w:t>Collaborate with AI</w:t>
            </w:r>
          </w:p>
        </w:tc>
        <w:tc>
          <w:tcPr>
            <w:tcW w:type="dxa" w:w="2880"/>
          </w:tcPr>
          <w:p>
            <w:r>
              <w:t>AI improves wording; I approve.</w:t>
            </w:r>
          </w:p>
        </w:tc>
      </w:tr>
      <w:tr>
        <w:tc>
          <w:tcPr>
            <w:tcW w:type="dxa" w:w="2880"/>
          </w:tcPr>
          <w:p>
            <w:r>
              <w:t>Interview preparation</w:t>
            </w:r>
          </w:p>
        </w:tc>
        <w:tc>
          <w:tcPr>
            <w:tcW w:type="dxa" w:w="2880"/>
          </w:tcPr>
          <w:p>
            <w:r>
              <w:t>AI with review</w:t>
            </w:r>
          </w:p>
        </w:tc>
        <w:tc>
          <w:tcPr>
            <w:tcW w:type="dxa" w:w="2880"/>
          </w:tcPr>
          <w:p>
            <w:r>
              <w:t>AI asks questions and reviews answers.</w:t>
            </w:r>
          </w:p>
        </w:tc>
      </w:tr>
      <w:tr>
        <w:tc>
          <w:tcPr>
            <w:tcW w:type="dxa" w:w="2880"/>
          </w:tcPr>
          <w:p>
            <w:r>
              <w:t>LinkedIn posts</w:t>
            </w:r>
          </w:p>
        </w:tc>
        <w:tc>
          <w:tcPr>
            <w:tcW w:type="dxa" w:w="2880"/>
          </w:tcPr>
          <w:p>
            <w:r>
              <w:t>Fully automate</w:t>
            </w:r>
          </w:p>
        </w:tc>
        <w:tc>
          <w:tcPr>
            <w:tcW w:type="dxa" w:w="2880"/>
          </w:tcPr>
          <w:p>
            <w:r>
              <w:t>AI drafts posts quickly.</w:t>
            </w:r>
          </w:p>
        </w:tc>
      </w:tr>
      <w:tr>
        <w:tc>
          <w:tcPr>
            <w:tcW w:type="dxa" w:w="2880"/>
          </w:tcPr>
          <w:p>
            <w:r>
              <w:t>Email writing</w:t>
            </w:r>
          </w:p>
        </w:tc>
        <w:tc>
          <w:tcPr>
            <w:tcW w:type="dxa" w:w="2880"/>
          </w:tcPr>
          <w:p>
            <w:r>
              <w:t>Fully automate</w:t>
            </w:r>
          </w:p>
        </w:tc>
        <w:tc>
          <w:tcPr>
            <w:tcW w:type="dxa" w:w="2880"/>
          </w:tcPr>
          <w:p>
            <w:r>
              <w:t>AI creates professional drafts.</w:t>
            </w:r>
          </w:p>
        </w:tc>
      </w:tr>
      <w:tr>
        <w:tc>
          <w:tcPr>
            <w:tcW w:type="dxa" w:w="2880"/>
          </w:tcPr>
          <w:p>
            <w:r>
              <w:t>Coding assignments</w:t>
            </w:r>
          </w:p>
        </w:tc>
        <w:tc>
          <w:tcPr>
            <w:tcW w:type="dxa" w:w="2880"/>
          </w:tcPr>
          <w:p>
            <w:r>
              <w:t>Collaborate with AI</w:t>
            </w:r>
          </w:p>
        </w:tc>
        <w:tc>
          <w:tcPr>
            <w:tcW w:type="dxa" w:w="2880"/>
          </w:tcPr>
          <w:p>
            <w:r>
              <w:t>AI assists; I test and validate.</w:t>
            </w:r>
          </w:p>
        </w:tc>
      </w:tr>
      <w:tr>
        <w:tc>
          <w:tcPr>
            <w:tcW w:type="dxa" w:w="2880"/>
          </w:tcPr>
          <w:p>
            <w:r>
              <w:t>Research ML topics</w:t>
            </w:r>
          </w:p>
        </w:tc>
        <w:tc>
          <w:tcPr>
            <w:tcW w:type="dxa" w:w="2880"/>
          </w:tcPr>
          <w:p>
            <w:r>
              <w:t>AI with review</w:t>
            </w:r>
          </w:p>
        </w:tc>
        <w:tc>
          <w:tcPr>
            <w:tcW w:type="dxa" w:w="2880"/>
          </w:tcPr>
          <w:p>
            <w:r>
              <w:t>AI summarizes; I cross-check.</w:t>
            </w:r>
          </w:p>
        </w:tc>
      </w:tr>
      <w:tr>
        <w:tc>
          <w:tcPr>
            <w:tcW w:type="dxa" w:w="2880"/>
          </w:tcPr>
          <w:p>
            <w:r>
              <w:t>Project planning</w:t>
            </w:r>
          </w:p>
        </w:tc>
        <w:tc>
          <w:tcPr>
            <w:tcW w:type="dxa" w:w="2880"/>
          </w:tcPr>
          <w:p>
            <w:r>
              <w:t>Collaborate with AI</w:t>
            </w:r>
          </w:p>
        </w:tc>
        <w:tc>
          <w:tcPr>
            <w:tcW w:type="dxa" w:w="2880"/>
          </w:tcPr>
          <w:p>
            <w:r>
              <w:t>AI organizes milestones.</w:t>
            </w:r>
          </w:p>
        </w:tc>
      </w:tr>
      <w:tr>
        <w:tc>
          <w:tcPr>
            <w:tcW w:type="dxa" w:w="2880"/>
          </w:tcPr>
          <w:p>
            <w:r>
              <w:t>Study schedule</w:t>
            </w:r>
          </w:p>
        </w:tc>
        <w:tc>
          <w:tcPr>
            <w:tcW w:type="dxa" w:w="2880"/>
          </w:tcPr>
          <w:p>
            <w:r>
              <w:t>Fully automate</w:t>
            </w:r>
          </w:p>
        </w:tc>
        <w:tc>
          <w:tcPr>
            <w:tcW w:type="dxa" w:w="2880"/>
          </w:tcPr>
          <w:p>
            <w:r>
              <w:t>AI generates weekly plans.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Fully automate</w:t>
            </w:r>
          </w:p>
        </w:tc>
        <w:tc>
          <w:tcPr>
            <w:tcW w:type="dxa" w:w="2880"/>
          </w:tcPr>
          <w:p>
            <w:r>
              <w:t>AI drafts documentation.</w:t>
            </w:r>
          </w:p>
        </w:tc>
      </w:tr>
    </w:tbl>
    <w:p>
      <w:pPr>
        <w:pStyle w:val="Heading2"/>
      </w:pPr>
      <w:r>
        <w:t>2. Claude Project Setup</w:t>
      </w:r>
    </w:p>
    <w:p>
      <w:r>
        <w:t>Claude account created.</w:t>
        <w:br/>
        <w:t>Claude Project created for internship tasks.</w:t>
        <w:br/>
        <w:t>(Screenshot to be attached by student.)</w:t>
      </w:r>
    </w:p>
    <w:p>
      <w:pPr>
        <w:pStyle w:val="Heading2"/>
      </w:pPr>
      <w:r>
        <w:t>3. Anthropic AI Fluency</w:t>
      </w:r>
    </w:p>
    <w:p>
      <w:r>
        <w:t>Enrolled in AI Fluency: Framework &amp; Foundations and completed the first module.</w:t>
        <w:br/>
        <w:t>(Screenshot to be attached by student.)</w:t>
      </w:r>
    </w:p>
    <w:p>
      <w:pPr>
        <w:pStyle w:val="Heading2"/>
      </w:pPr>
      <w:r>
        <w:t>4. Success Definitions</w:t>
      </w:r>
    </w:p>
    <w:p>
      <w:r>
        <w:t>• LeetCode: Solve 3 problems with understanding.</w:t>
        <w:br/>
        <w:t>• Resume: Updated without grammar issues.</w:t>
        <w:br/>
        <w:t>• Interview Prep: Complete 20 mock questions.</w:t>
        <w:br/>
        <w:t>• Coding: Code runs and passes tests.</w:t>
        <w:br/>
        <w:t>• Documentation: Complete and reviewed.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